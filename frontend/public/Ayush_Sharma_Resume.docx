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AYUSH SHARMA</w:t>
        <w:br/>
      </w:r>
      <w:r>
        <w:rPr>
          <w:color w:val="505050"/>
          <w:sz w:val="20"/>
        </w:rPr>
        <w:t>ayushsharma2440@gmail.com | +91-7014968183 | linkedin.com/in/ayushsharma2440 | github.com/ayushsharma2440</w:t>
        <w:br/>
      </w:r>
    </w:p>
    <w:p>
      <w:pPr>
        <w:spacing w:before="160" w:after="40"/>
      </w:pPr>
      <w:r>
        <w:rPr>
          <w:b/>
          <w:color w:val="6C2B8A"/>
          <w:sz w:val="24"/>
        </w:rPr>
        <w:t>EDUCATION &amp; ACHIEVEMENTS</w:t>
      </w:r>
    </w:p>
    <w:p>
      <w:r>
        <w:rPr>
          <w:b/>
        </w:rPr>
        <w:t>JK Lakshmipat University, Jaipur, Rajasthan</w:t>
        <w:br/>
      </w:r>
      <w:r>
        <w:t>B.Tech in Computer Science with a CGPA of 9.15 (Graduation: 2024 - 2028)</w:t>
        <w:br/>
      </w:r>
      <w:r>
        <w:t>• Scholarships: Awarded 100% merit-based scholarship</w:t>
        <w:br/>
      </w:r>
      <w:r>
        <w:t>• Honors List: Mentioned in the official Honors List of the university for academic excellence</w:t>
      </w:r>
    </w:p>
    <w:p>
      <w:pPr>
        <w:spacing w:before="160" w:after="40"/>
      </w:pPr>
      <w:r>
        <w:rPr>
          <w:b/>
          <w:color w:val="6C2B8A"/>
          <w:sz w:val="24"/>
        </w:rPr>
        <w:t>TECHNICAL SKILLS</w:t>
      </w:r>
    </w:p>
    <w:p>
      <w:r>
        <w:rPr>
          <w:b/>
        </w:rPr>
        <w:t xml:space="preserve">• Languages: </w:t>
      </w:r>
      <w:r>
        <w:t>Java, C, Python, JavaScript, SQL</w:t>
        <w:br/>
      </w:r>
      <w:r>
        <w:rPr>
          <w:b/>
        </w:rPr>
        <w:t xml:space="preserve">• Libraries / Frameworks: </w:t>
      </w:r>
      <w:r>
        <w:t>Node.js, Next.js, React.js, GraphQL, WebSockets, Express</w:t>
        <w:br/>
      </w:r>
      <w:r>
        <w:rPr>
          <w:b/>
        </w:rPr>
        <w:t xml:space="preserve">• Databases: </w:t>
      </w:r>
      <w:r>
        <w:t>MongoDB, MySQL</w:t>
        <w:br/>
      </w:r>
      <w:r>
        <w:rPr>
          <w:b/>
        </w:rPr>
        <w:t xml:space="preserve">• Authentication: </w:t>
      </w:r>
      <w:r>
        <w:t>JWT, Google OAuth</w:t>
        <w:br/>
      </w:r>
      <w:r>
        <w:rPr>
          <w:b/>
        </w:rPr>
        <w:t xml:space="preserve">• Developer Tools: </w:t>
      </w:r>
      <w:r>
        <w:t>Visual Studio Code, Git, GitHub</w:t>
      </w:r>
    </w:p>
    <w:p>
      <w:pPr>
        <w:spacing w:before="160" w:after="40"/>
      </w:pPr>
      <w:r>
        <w:rPr>
          <w:b/>
          <w:color w:val="6C2B8A"/>
          <w:sz w:val="24"/>
        </w:rPr>
        <w:t>PROJECTS</w:t>
      </w:r>
    </w:p>
    <w:p>
      <w:r>
        <w:rPr>
          <w:b/>
        </w:rPr>
        <w:t>SABRANG 2025 (Annual University Cultural Fest) | sabrang.jklu.edu.in</w:t>
        <w:br/>
      </w:r>
      <w:r>
        <w:rPr>
          <w:i/>
        </w:rPr>
        <w:t>Role: Tech Coordinator | Developed Backend | May 2025 – October 2025</w:t>
        <w:br/>
      </w:r>
    </w:p>
    <w:p>
      <w:pPr>
        <w:pStyle w:val="ListBullet"/>
      </w:pPr>
      <w:r>
        <w:t>• Developed REST APIs using Node.js with JWT-based authentication, CashFree payment gateway integration, individual/team registrations, and ticket generation with email delivery.</w:t>
      </w:r>
    </w:p>
    <w:p>
      <w:pPr>
        <w:pStyle w:val="ListBullet"/>
      </w:pPr>
      <w:r>
        <w:t>• Database schema design and Admin dashboard for check-in built in a Next.js application.</w:t>
      </w:r>
    </w:p>
    <w:p>
      <w:pPr>
        <w:pStyle w:val="ListBullet"/>
      </w:pPr>
      <w:r>
        <w:t>• Managed deployment of Backend service on Railway.</w:t>
      </w:r>
    </w:p>
    <w:p>
      <w:pPr>
        <w:pStyle w:val="ListBullet"/>
      </w:pPr>
      <w:r>
        <w:t>• Generated ₹100,000+ in revenue through website-based event registrations.</w:t>
      </w:r>
    </w:p>
    <w:p>
      <w:r>
        <w:rPr>
          <w:b/>
        </w:rPr>
        <w:t>GPS &amp; Face Verification Based Attendance System</w:t>
        <w:br/>
      </w:r>
      <w:r>
        <w:rPr>
          <w:i/>
        </w:rPr>
        <w:t>Sept 2025 – December 2025</w:t>
        <w:br/>
      </w:r>
    </w:p>
    <w:p>
      <w:pPr>
        <w:pStyle w:val="ListBullet"/>
      </w:pPr>
      <w:r>
        <w:t>• Replaced physical attendance registers with an automated system using GPS tracking and face recognition, validating student on-campus presence and eliminating proxy signatures.</w:t>
      </w:r>
    </w:p>
    <w:p>
      <w:pPr>
        <w:pStyle w:val="ListBullet"/>
      </w:pPr>
      <w:r>
        <w:t>• Developed a Node.js-based system with SQL, Mappls API, and face-recognition.js to verify student presence via GPS and facial recognition, with a dedicated admin panel for wardens.</w:t>
      </w:r>
    </w:p>
    <w:p>
      <w:r>
        <w:rPr>
          <w:b/>
        </w:rPr>
        <w:t>Linkli | Advanced URL Shortener | www.linkli.xyz</w:t>
        <w:br/>
      </w:r>
      <w:r>
        <w:rPr>
          <w:i/>
        </w:rPr>
        <w:t>April 2025 – July 2025</w:t>
        <w:br/>
      </w:r>
    </w:p>
    <w:p>
      <w:pPr>
        <w:pStyle w:val="ListBullet"/>
      </w:pPr>
      <w:r>
        <w:t>• Developed a full-stack URL shortener using Node.js, Express.js, MongoDB including features such as custom aliases, time-based expiry, one-time-use links, password-protected URLs, and QR codes.</w:t>
      </w:r>
    </w:p>
    <w:p>
      <w:pPr>
        <w:pStyle w:val="ListBullet"/>
      </w:pPr>
      <w:r>
        <w:t>• Integrated secure authentication with email/password login and Google OAuth 2.0 via Passport.js.</w:t>
      </w:r>
    </w:p>
    <w:p>
      <w:pPr>
        <w:pStyle w:val="ListBullet"/>
      </w:pPr>
      <w:r>
        <w:t>• Designed detailed analytics tracking capturing device type, browser, operating system, and IP address.</w:t>
      </w:r>
    </w:p>
    <w:p>
      <w:pPr>
        <w:pStyle w:val="ListBullet"/>
      </w:pPr>
      <w:r>
        <w:t>• Integrated Google Search visibility by enabling site indexing and implemented custom domain mapping.</w:t>
      </w:r>
    </w:p>
    <w:p>
      <w:pPr>
        <w:spacing w:before="160" w:after="40"/>
      </w:pPr>
      <w:r>
        <w:rPr>
          <w:b/>
          <w:color w:val="6C2B8A"/>
          <w:sz w:val="24"/>
        </w:rPr>
        <w:t>CERTIFICATIONS</w:t>
      </w:r>
    </w:p>
    <w:p>
      <w:pPr>
        <w:pStyle w:val="ListBullet"/>
      </w:pPr>
      <w:r>
        <w:t>• IBM | Node.js &amp; MongoDB: Developing Back-end Database Applications | Certificate ID: ZG22BOQAFUYX</w:t>
      </w:r>
    </w:p>
    <w:p>
      <w:pPr>
        <w:pStyle w:val="ListBullet"/>
      </w:pPr>
      <w:r>
        <w:t>• University of Michigan | Python Data Structures | Certificate ID: IDYCTOACB10P</w:t>
      </w:r>
    </w:p>
    <w:p>
      <w:pPr>
        <w:pStyle w:val="ListBullet"/>
      </w:pPr>
      <w:r>
        <w:t>• University of Michigan | Programming for Everybody (Getting Started with Python) | Certificate ID: 2KXO6MRZ2OPK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